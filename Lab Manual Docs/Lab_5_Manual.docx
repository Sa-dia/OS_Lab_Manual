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43D7FAC" wp14:textId="77777777">
      <w:pPr>
        <w:jc w:val="center"/>
      </w:pPr>
      <w:r>
        <w:rPr>
          <w:rFonts w:ascii="Arial" w:hAnsi="Arial"/>
          <w:b/>
          <w:sz w:val="48"/>
        </w:rPr>
        <w:br/>
      </w:r>
      <w:r>
        <w:rPr>
          <w:rFonts w:ascii="Arial" w:hAnsi="Arial"/>
          <w:b/>
          <w:sz w:val="48"/>
        </w:rPr>
        <w:br/>
      </w:r>
      <w:r>
        <w:rPr>
          <w:rFonts w:ascii="Arial" w:hAnsi="Arial"/>
          <w:b/>
          <w:sz w:val="48"/>
        </w:rPr>
        <w:t>BASH SCRIPTING – II</w:t>
      </w:r>
    </w:p>
    <w:p xmlns:wp14="http://schemas.microsoft.com/office/word/2010/wordml" w:rsidP="56758797" w14:paraId="5E252EB8" wp14:textId="00D5F173">
      <w:pPr>
        <w:jc w:val="center"/>
      </w:pPr>
      <w:r>
        <w:br/>
      </w:r>
      <w:r w:rsidRPr="56758797" w:rsidR="56758797">
        <w:rPr>
          <w:b w:val="1"/>
          <w:bCs w:val="1"/>
          <w:sz w:val="36"/>
          <w:szCs w:val="36"/>
        </w:rPr>
        <w:t>Laboratory Manual</w:t>
      </w:r>
    </w:p>
    <w:p xmlns:wp14="http://schemas.microsoft.com/office/word/2010/wordml" w:rsidP="56758797" w14:paraId="3BA85089" wp14:textId="275748DC">
      <w:pPr>
        <w:pStyle w:val="Normal"/>
        <w:jc w:val="center"/>
        <w:rPr>
          <w:b w:val="1"/>
          <w:bCs w:val="1"/>
          <w:sz w:val="36"/>
          <w:szCs w:val="36"/>
        </w:rPr>
      </w:pPr>
    </w:p>
    <w:p xmlns:wp14="http://schemas.microsoft.com/office/word/2010/wordml" w:rsidP="56758797" w14:paraId="1B4878CA" wp14:textId="378D9ADD">
      <w:pPr>
        <w:jc w:val="center"/>
      </w:pPr>
    </w:p>
    <w:p xmlns:wp14="http://schemas.microsoft.com/office/word/2010/wordml" w14:paraId="7814063C" wp14:textId="177DC008">
      <w:pPr>
        <w:pStyle w:val="Heading1"/>
      </w:pPr>
      <w:r w:rsidR="56758797">
        <w:rPr/>
        <w:t xml:space="preserve"> for Loop</w:t>
      </w:r>
    </w:p>
    <w:p xmlns:wp14="http://schemas.microsoft.com/office/word/2010/wordml" w14:paraId="3AE457F2" wp14:textId="77777777">
      <w:r>
        <w:t>A for loop is useful when a task needs to be repeated for a collection of values or a known number of times.</w:t>
      </w:r>
    </w:p>
    <w:p xmlns:wp14="http://schemas.microsoft.com/office/word/2010/wordml" w14:paraId="4CDA336D" wp14:textId="77777777">
      <w:pPr>
        <w:pStyle w:val="Heading2"/>
      </w:pPr>
      <w:r>
        <w:t>Basic Syntax</w:t>
      </w:r>
    </w:p>
    <w:p xmlns:wp14="http://schemas.microsoft.com/office/word/2010/wordml" w14:paraId="6BFBD6C2" wp14:textId="77777777">
      <w:pPr>
        <w:spacing w:before="60" w:after="120"/>
        <w:ind w:left="360"/>
        <w:shd w:fill="F2F2F2"/>
      </w:pPr>
      <w:r w:rsidRPr="501A0C5E" w:rsidR="501A0C5E">
        <w:rPr>
          <w:rFonts w:ascii="Courier New" w:hAnsi="Courier New"/>
          <w:sz w:val="18"/>
          <w:szCs w:val="18"/>
        </w:rPr>
        <w:t>for variable in values</w:t>
      </w:r>
      <w:r>
        <w:br/>
      </w:r>
      <w:r w:rsidRPr="501A0C5E" w:rsidR="501A0C5E">
        <w:rPr>
          <w:rFonts w:ascii="Courier New" w:hAnsi="Courier New"/>
          <w:sz w:val="18"/>
          <w:szCs w:val="18"/>
        </w:rPr>
        <w:t>do</w:t>
      </w:r>
      <w:r>
        <w:br/>
      </w:r>
      <w:r w:rsidRPr="501A0C5E" w:rsidR="501A0C5E">
        <w:rPr>
          <w:rFonts w:ascii="Courier New" w:hAnsi="Courier New"/>
          <w:sz w:val="18"/>
          <w:szCs w:val="18"/>
        </w:rPr>
        <w:t xml:space="preserve">    commands</w:t>
      </w:r>
      <w:r>
        <w:br/>
      </w:r>
      <w:r w:rsidRPr="501A0C5E" w:rsidR="501A0C5E">
        <w:rPr>
          <w:rFonts w:ascii="Courier New" w:hAnsi="Courier New"/>
          <w:sz w:val="18"/>
          <w:szCs w:val="18"/>
        </w:rPr>
        <w:t>done</w:t>
      </w:r>
    </w:p>
    <w:p xmlns:wp14="http://schemas.microsoft.com/office/word/2010/wordml" w14:paraId="459FD2D7" wp14:textId="64ABAA65">
      <w:pPr>
        <w:pStyle w:val="Heading2"/>
      </w:pPr>
      <w:r w:rsidR="501A0C5E">
        <w:rPr/>
        <w:t>Example 1: C-style for loop</w:t>
      </w:r>
    </w:p>
    <w:p xmlns:wp14="http://schemas.microsoft.com/office/word/2010/wordml" w14:paraId="4DEC61EC" wp14:textId="10D3BC6F">
      <w:pPr>
        <w:spacing w:before="60" w:after="120"/>
        <w:ind w:left="360"/>
        <w:shd w:fill="F2F2F2"/>
      </w:pPr>
      <w:r w:rsidRPr="741A9A9A" w:rsidR="741A9A9A">
        <w:rPr>
          <w:rFonts w:ascii="Courier New" w:hAnsi="Courier New"/>
          <w:sz w:val="18"/>
          <w:szCs w:val="18"/>
        </w:rPr>
        <w:t>#!/</w:t>
      </w:r>
      <w:r w:rsidRPr="741A9A9A" w:rsidR="741A9A9A">
        <w:rPr>
          <w:rFonts w:ascii="Courier New" w:hAnsi="Courier New"/>
          <w:sz w:val="18"/>
          <w:szCs w:val="18"/>
        </w:rPr>
        <w:t>bin/bash</w:t>
      </w:r>
      <w:r>
        <w:br/>
      </w:r>
      <w:r>
        <w:br/>
      </w:r>
      <w:r w:rsidRPr="741A9A9A" w:rsidR="741A9A9A">
        <w:rPr>
          <w:rFonts w:ascii="Courier New" w:hAnsi="Courier New"/>
          <w:sz w:val="18"/>
          <w:szCs w:val="18"/>
        </w:rPr>
        <w:t>for z</w:t>
      </w:r>
      <w:r>
        <w:br/>
      </w:r>
      <w:r w:rsidRPr="741A9A9A" w:rsidR="741A9A9A">
        <w:rPr>
          <w:rFonts w:ascii="Courier New" w:hAnsi="Courier New"/>
          <w:sz w:val="18"/>
          <w:szCs w:val="18"/>
        </w:rPr>
        <w:t>do</w:t>
      </w:r>
      <w:r>
        <w:br/>
      </w:r>
      <w:r w:rsidRPr="741A9A9A" w:rsidR="741A9A9A">
        <w:rPr>
          <w:rFonts w:ascii="Courier New" w:hAnsi="Courier New"/>
          <w:sz w:val="18"/>
          <w:szCs w:val="18"/>
        </w:rPr>
        <w:t xml:space="preserve">    echo "Value = $</w:t>
      </w:r>
      <w:r w:rsidRPr="741A9A9A" w:rsidR="741A9A9A">
        <w:rPr>
          <w:rFonts w:ascii="Courier New" w:hAnsi="Courier New"/>
          <w:sz w:val="18"/>
          <w:szCs w:val="18"/>
        </w:rPr>
        <w:t>i</w:t>
      </w:r>
      <w:r w:rsidRPr="741A9A9A" w:rsidR="741A9A9A">
        <w:rPr>
          <w:rFonts w:ascii="Courier New" w:hAnsi="Courier New"/>
          <w:sz w:val="18"/>
          <w:szCs w:val="18"/>
        </w:rPr>
        <w:t>"</w:t>
      </w:r>
      <w:r>
        <w:br/>
      </w:r>
      <w:r w:rsidRPr="741A9A9A" w:rsidR="741A9A9A">
        <w:rPr>
          <w:rFonts w:ascii="Courier New" w:hAnsi="Courier New"/>
          <w:sz w:val="18"/>
          <w:szCs w:val="18"/>
        </w:rPr>
        <w:t>done</w:t>
      </w:r>
    </w:p>
    <w:p xmlns:wp14="http://schemas.microsoft.com/office/word/2010/wordml" w14:paraId="0AD1363F" wp14:textId="77777777">
      <w:r>
        <w:t>The loop starts at i=1, continues while i&lt;=5, and increases i by 1 after each iteration.</w:t>
      </w:r>
    </w:p>
    <w:p xmlns:wp14="http://schemas.microsoft.com/office/word/2010/wordml" w14:paraId="0EBC9333" wp14:textId="77777777">
      <w:pPr>
        <w:pStyle w:val="Heading2"/>
      </w:pPr>
      <w:r>
        <w:t>Practical Example: Multiplication Table</w:t>
      </w:r>
    </w:p>
    <w:p xmlns:wp14="http://schemas.microsoft.com/office/word/2010/wordml" w14:paraId="4C5EA430" wp14:textId="77777777">
      <w:pPr>
        <w:spacing w:before="60" w:after="120"/>
        <w:ind w:left="360"/>
        <w:shd w:fill="F2F2F2"/>
      </w:pPr>
      <w:r>
        <w:rPr>
          <w:rFonts w:ascii="Courier New" w:hAnsi="Courier New"/>
          <w:sz w:val="18"/>
        </w:rPr>
        <w:t>#!/bin/bash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read -p "Enter a number: " 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 ((i=1; i&lt;=10; i++))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echo "$n x $i = $((n*i))"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done</w:t>
      </w:r>
    </w:p>
    <w:p xmlns:wp14="http://schemas.microsoft.com/office/word/2010/wordml" w14:paraId="4C2699B0" wp14:textId="4129C8C7">
      <w:pPr>
        <w:pStyle w:val="Heading1"/>
      </w:pPr>
      <w:r w:rsidR="56758797">
        <w:rPr/>
        <w:t xml:space="preserve"> </w:t>
      </w:r>
      <w:r w:rsidR="2507B484">
        <w:rPr/>
        <w:t>W</w:t>
      </w:r>
      <w:r w:rsidR="56758797">
        <w:rPr/>
        <w:t>hile Loop</w:t>
      </w:r>
    </w:p>
    <w:p xmlns:wp14="http://schemas.microsoft.com/office/word/2010/wordml" w14:paraId="584EC81F" wp14:textId="77777777">
      <w:r>
        <w:t>A while loop executes commands as long as its condition is true.</w:t>
      </w:r>
    </w:p>
    <w:p xmlns:wp14="http://schemas.microsoft.com/office/word/2010/wordml" w14:paraId="6DD3A380" wp14:textId="77777777">
      <w:pPr>
        <w:pStyle w:val="Heading2"/>
      </w:pPr>
      <w:r>
        <w:t>Syntax</w:t>
      </w:r>
    </w:p>
    <w:p xmlns:wp14="http://schemas.microsoft.com/office/word/2010/wordml" w14:paraId="0E9EECA0" wp14:textId="77777777">
      <w:pPr>
        <w:spacing w:before="60" w:after="120"/>
        <w:ind w:left="360"/>
        <w:shd w:fill="F2F2F2"/>
      </w:pPr>
      <w:r>
        <w:rPr>
          <w:rFonts w:ascii="Courier New" w:hAnsi="Courier New"/>
          <w:sz w:val="18"/>
        </w:rPr>
        <w:t>while [ condition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commands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done</w:t>
      </w:r>
    </w:p>
    <w:p xmlns:wp14="http://schemas.microsoft.com/office/word/2010/wordml" w14:paraId="4412BE45" wp14:textId="77777777">
      <w:pPr>
        <w:pStyle w:val="Heading2"/>
      </w:pPr>
      <w:r w:rsidR="56758797">
        <w:rPr/>
        <w:t>Example</w:t>
      </w:r>
    </w:p>
    <w:p xmlns:wp14="http://schemas.microsoft.com/office/word/2010/wordml" w:rsidP="56758797" w14:paraId="1DEF4E9A" wp14:textId="55458DB4">
      <w:pPr>
        <w:pStyle w:val="Normal"/>
        <w:suppressLineNumbers w:val="0"/>
        <w:bidi w:val="0"/>
        <w:spacing w:before="60" w:beforeAutospacing="off" w:after="120" w:afterAutospacing="off" w:line="276" w:lineRule="auto"/>
        <w:ind w:left="360" w:right="0"/>
        <w:jc w:val="left"/>
      </w:pP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=1</w:t>
      </w:r>
      <w:r>
        <w:br/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while [ 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-le 5 ]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echo "Number: 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"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=$((i+1))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done</w:t>
      </w:r>
    </w:p>
    <w:p xmlns:wp14="http://schemas.microsoft.com/office/word/2010/wordml" w:rsidP="56758797" w14:paraId="12CA2F17" wp14:textId="24B45C5E">
      <w:pPr>
        <w:rPr>
          <w:b w:val="1"/>
          <w:bCs w:val="1"/>
        </w:rPr>
      </w:pPr>
      <w:r w:rsidRPr="56758797" w:rsidR="56758797">
        <w:rPr>
          <w:b w:val="1"/>
          <w:bCs w:val="1"/>
          <w:color w:val="FF0000"/>
        </w:rPr>
        <w:t xml:space="preserve">Important: </w:t>
      </w:r>
      <w:r w:rsidRPr="56758797" w:rsidR="43A12145">
        <w:rPr>
          <w:b w:val="1"/>
          <w:bCs w:val="1"/>
          <w:color w:val="FF0000"/>
        </w:rPr>
        <w:t>Condition in loop is mandatory otherwise it will go to infinite world</w:t>
      </w:r>
      <w:r w:rsidRPr="56758797" w:rsidR="43A12145">
        <w:rPr>
          <w:b w:val="1"/>
          <w:bCs w:val="1"/>
        </w:rPr>
        <w:t>.</w:t>
      </w:r>
    </w:p>
    <w:p xmlns:wp14="http://schemas.microsoft.com/office/word/2010/wordml" w14:paraId="6D71F86F" wp14:textId="70F002D9">
      <w:pPr>
        <w:pStyle w:val="Heading1"/>
      </w:pPr>
      <w:r w:rsidR="56758797">
        <w:rPr/>
        <w:t xml:space="preserve"> until Loop</w:t>
      </w:r>
    </w:p>
    <w:p xmlns:wp14="http://schemas.microsoft.com/office/word/2010/wordml" w14:paraId="691FFA63" wp14:textId="77777777">
      <w:r>
        <w:t>An until loop keeps executing commands until its condition becomes true.</w:t>
      </w:r>
    </w:p>
    <w:p xmlns:wp14="http://schemas.microsoft.com/office/word/2010/wordml" w14:paraId="7F05F3AA" wp14:textId="77777777">
      <w:pPr>
        <w:pStyle w:val="Heading2"/>
      </w:pPr>
      <w:r>
        <w:t>Syntax</w:t>
      </w:r>
    </w:p>
    <w:p xmlns:wp14="http://schemas.microsoft.com/office/word/2010/wordml" w14:paraId="41411B00" wp14:textId="77777777">
      <w:pPr>
        <w:spacing w:before="60" w:after="120"/>
        <w:ind w:left="360"/>
        <w:shd w:fill="F2F2F2"/>
      </w:pPr>
      <w:r>
        <w:rPr>
          <w:rFonts w:ascii="Courier New" w:hAnsi="Courier New"/>
          <w:sz w:val="18"/>
        </w:rPr>
        <w:t>until [ condition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commands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done</w:t>
      </w:r>
    </w:p>
    <w:p xmlns:wp14="http://schemas.microsoft.com/office/word/2010/wordml" w14:paraId="36A66D26" wp14:textId="77777777">
      <w:pPr>
        <w:pStyle w:val="Heading2"/>
      </w:pPr>
      <w:r>
        <w:t>Example</w:t>
      </w:r>
    </w:p>
    <w:p xmlns:wp14="http://schemas.microsoft.com/office/word/2010/wordml" w14:paraId="52717626" wp14:textId="47EFD97E">
      <w:pPr>
        <w:spacing w:before="60" w:after="120"/>
        <w:ind w:left="360"/>
        <w:shd w:fill="F2F2F2"/>
      </w:pPr>
      <w:r w:rsidRPr="56758797" w:rsidR="56758797">
        <w:rPr>
          <w:rFonts w:ascii="Courier New" w:hAnsi="Courier New"/>
          <w:sz w:val="18"/>
          <w:szCs w:val="18"/>
        </w:rPr>
        <w:t>i=1</w:t>
      </w:r>
      <w:r>
        <w:br/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until [ 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-</w:t>
      </w:r>
      <w:r w:rsidRPr="56758797" w:rsidR="56758797">
        <w:rPr>
          <w:rFonts w:ascii="Courier New" w:hAnsi="Courier New"/>
          <w:sz w:val="18"/>
          <w:szCs w:val="18"/>
        </w:rPr>
        <w:t>gt</w:t>
      </w:r>
      <w:r w:rsidRPr="56758797" w:rsidR="56758797">
        <w:rPr>
          <w:rFonts w:ascii="Courier New" w:hAnsi="Courier New"/>
          <w:sz w:val="18"/>
          <w:szCs w:val="18"/>
        </w:rPr>
        <w:t xml:space="preserve"> 5 ]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echo "Number: 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"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=$((i+1))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done</w:t>
      </w:r>
    </w:p>
    <w:p xmlns:wp14="http://schemas.microsoft.com/office/word/2010/wordml" w14:paraId="02459375" wp14:textId="77777777">
      <w:r>
        <w:t>A useful way to remember the difference:</w:t>
      </w:r>
    </w:p>
    <w:p xmlns:wp14="http://schemas.microsoft.com/office/word/2010/wordml" w14:paraId="4102ACB6" wp14:textId="77777777">
      <w:pPr>
        <w:pStyle w:val="ListBullet"/>
      </w:pPr>
      <w:r>
        <w:t>while → run while the condition is true.</w:t>
      </w:r>
    </w:p>
    <w:p xmlns:wp14="http://schemas.microsoft.com/office/word/2010/wordml" w14:paraId="5601D745" wp14:textId="77777777">
      <w:pPr>
        <w:pStyle w:val="ListBullet"/>
      </w:pPr>
      <w:r>
        <w:t>until → run until the condition becomes true.</w:t>
      </w:r>
    </w:p>
    <w:p xmlns:wp14="http://schemas.microsoft.com/office/word/2010/wordml" w14:paraId="142BFC31" wp14:textId="77777777">
      <w:pPr>
        <w:pStyle w:val="Heading1"/>
      </w:pPr>
      <w:r>
        <w:t>6. break Statement</w:t>
      </w:r>
    </w:p>
    <w:p xmlns:wp14="http://schemas.microsoft.com/office/word/2010/wordml" w:rsidP="56758797" w14:paraId="44D0B66A" wp14:textId="387693A6">
      <w:pPr>
        <w:spacing w:before="60" w:after="120"/>
        <w:ind/>
        <w:shd w:fill="F2F2F2"/>
      </w:pPr>
      <w:r w:rsidR="56758797">
        <w:rPr/>
        <w:t xml:space="preserve">break </w:t>
      </w:r>
      <w:r w:rsidR="56758797">
        <w:rPr/>
        <w:t>immediately</w:t>
      </w:r>
      <w:r w:rsidR="56758797">
        <w:rPr/>
        <w:t xml:space="preserve"> </w:t>
      </w:r>
      <w:r w:rsidR="56758797">
        <w:rPr/>
        <w:t>terminates</w:t>
      </w:r>
      <w:r w:rsidR="56758797">
        <w:rPr/>
        <w:t xml:space="preserve"> the loop.</w:t>
      </w:r>
      <w:r>
        <w:br/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for 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in {</w:t>
      </w:r>
      <w:r w:rsidRPr="56758797" w:rsidR="56758797">
        <w:rPr>
          <w:rFonts w:ascii="Courier New" w:hAnsi="Courier New"/>
          <w:sz w:val="18"/>
          <w:szCs w:val="18"/>
        </w:rPr>
        <w:t>1..</w:t>
      </w:r>
      <w:r w:rsidRPr="56758797" w:rsidR="56758797">
        <w:rPr>
          <w:rFonts w:ascii="Courier New" w:hAnsi="Courier New"/>
          <w:sz w:val="18"/>
          <w:szCs w:val="18"/>
        </w:rPr>
        <w:t>10}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if [ 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-eq 6 ]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then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    break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fi</w:t>
      </w:r>
      <w:r>
        <w:br/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echo "$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"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done</w:t>
      </w:r>
    </w:p>
    <w:p xmlns:wp14="http://schemas.microsoft.com/office/word/2010/wordml" w14:paraId="6106116F" wp14:textId="77777777">
      <w:r>
        <w:t>Output:</w:t>
      </w:r>
    </w:p>
    <w:p xmlns:wp14="http://schemas.microsoft.com/office/word/2010/wordml" w14:paraId="32AACF50" wp14:textId="77777777">
      <w:pPr>
        <w:spacing w:before="60" w:after="120"/>
        <w:ind w:left="360"/>
        <w:shd w:fill="F2F2F2"/>
      </w:pP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5</w:t>
      </w:r>
    </w:p>
    <w:p xmlns:wp14="http://schemas.microsoft.com/office/word/2010/wordml" w14:paraId="1F389D54" wp14:textId="77777777">
      <w:pPr>
        <w:pStyle w:val="Heading2"/>
      </w:pPr>
      <w:r>
        <w:t>Practical Example: First Number Divisible by 7</w:t>
      </w:r>
    </w:p>
    <w:p xmlns:wp14="http://schemas.microsoft.com/office/word/2010/wordml" w14:paraId="21A6FF4A" wp14:textId="03AF3085">
      <w:pPr>
        <w:spacing w:before="60" w:after="120"/>
        <w:ind w:left="360"/>
        <w:shd w:fill="F2F2F2"/>
      </w:pPr>
      <w:r>
        <w:br/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for 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in {</w:t>
      </w:r>
      <w:r w:rsidRPr="56758797" w:rsidR="56758797">
        <w:rPr>
          <w:rFonts w:ascii="Courier New" w:hAnsi="Courier New"/>
          <w:sz w:val="18"/>
          <w:szCs w:val="18"/>
        </w:rPr>
        <w:t>1..</w:t>
      </w:r>
      <w:r w:rsidRPr="56758797" w:rsidR="56758797">
        <w:rPr>
          <w:rFonts w:ascii="Courier New" w:hAnsi="Courier New"/>
          <w:sz w:val="18"/>
          <w:szCs w:val="18"/>
        </w:rPr>
        <w:t>50}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if [ $((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% 7)) -eq 0 ]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then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    echo "First number divisible by 7: 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"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    break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fi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done</w:t>
      </w:r>
    </w:p>
    <w:p xmlns:wp14="http://schemas.microsoft.com/office/word/2010/wordml" w14:paraId="5AC09F0F" wp14:textId="6582A1D2">
      <w:pPr>
        <w:pStyle w:val="Heading1"/>
      </w:pPr>
      <w:r w:rsidR="372DF52F">
        <w:rPr/>
        <w:t>C</w:t>
      </w:r>
      <w:r w:rsidR="56758797">
        <w:rPr/>
        <w:t>ontinue Statement</w:t>
      </w:r>
    </w:p>
    <w:p xmlns:wp14="http://schemas.microsoft.com/office/word/2010/wordml" w:rsidP="56758797" w14:paraId="3F623D5F" wp14:textId="11ABD796">
      <w:pPr>
        <w:spacing w:before="60" w:after="120"/>
        <w:ind/>
        <w:shd w:fill="F2F2F2"/>
      </w:pPr>
      <w:r w:rsidR="56758797">
        <w:rPr/>
        <w:t xml:space="preserve">continue </w:t>
      </w:r>
      <w:r w:rsidR="56758797">
        <w:rPr/>
        <w:t>skips</w:t>
      </w:r>
      <w:r w:rsidR="56758797">
        <w:rPr/>
        <w:t xml:space="preserve"> the current iteration and </w:t>
      </w:r>
      <w:r w:rsidR="56758797">
        <w:rPr/>
        <w:t>moves</w:t>
      </w:r>
      <w:r w:rsidR="56758797">
        <w:rPr/>
        <w:t xml:space="preserve"> to the next iteration.</w:t>
      </w:r>
      <w:r>
        <w:br/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for 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in {</w:t>
      </w:r>
      <w:r w:rsidRPr="56758797" w:rsidR="56758797">
        <w:rPr>
          <w:rFonts w:ascii="Courier New" w:hAnsi="Courier New"/>
          <w:sz w:val="18"/>
          <w:szCs w:val="18"/>
        </w:rPr>
        <w:t>1..</w:t>
      </w:r>
      <w:r w:rsidRPr="56758797" w:rsidR="56758797">
        <w:rPr>
          <w:rFonts w:ascii="Courier New" w:hAnsi="Courier New"/>
          <w:sz w:val="18"/>
          <w:szCs w:val="18"/>
        </w:rPr>
        <w:t>10}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if [ $((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 xml:space="preserve"> % 2)) -eq 0 ]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then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    continue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fi</w:t>
      </w:r>
      <w:r>
        <w:br/>
      </w:r>
      <w:r>
        <w:br/>
      </w:r>
      <w:r w:rsidRPr="56758797" w:rsidR="56758797">
        <w:rPr>
          <w:rFonts w:ascii="Courier New" w:hAnsi="Courier New"/>
          <w:sz w:val="18"/>
          <w:szCs w:val="18"/>
        </w:rPr>
        <w:t xml:space="preserve">    echo "$</w:t>
      </w:r>
      <w:r w:rsidRPr="56758797" w:rsidR="56758797">
        <w:rPr>
          <w:rFonts w:ascii="Courier New" w:hAnsi="Courier New"/>
          <w:sz w:val="18"/>
          <w:szCs w:val="18"/>
        </w:rPr>
        <w:t>i</w:t>
      </w:r>
      <w:r w:rsidRPr="56758797" w:rsidR="56758797">
        <w:rPr>
          <w:rFonts w:ascii="Courier New" w:hAnsi="Courier New"/>
          <w:sz w:val="18"/>
          <w:szCs w:val="18"/>
        </w:rPr>
        <w:t>"</w:t>
      </w:r>
      <w:r>
        <w:br/>
      </w:r>
      <w:r w:rsidRPr="56758797" w:rsidR="56758797">
        <w:rPr>
          <w:rFonts w:ascii="Courier New" w:hAnsi="Courier New"/>
          <w:sz w:val="18"/>
          <w:szCs w:val="18"/>
        </w:rPr>
        <w:t>done</w:t>
      </w:r>
    </w:p>
    <w:p xmlns:wp14="http://schemas.microsoft.com/office/word/2010/wordml" w14:paraId="50262852" wp14:textId="77777777">
      <w:r>
        <w:t>Output:</w:t>
      </w:r>
    </w:p>
    <w:p xmlns:wp14="http://schemas.microsoft.com/office/word/2010/wordml" w14:paraId="42CA8A5D" wp14:textId="77777777">
      <w:pPr>
        <w:spacing w:before="60" w:after="120"/>
        <w:ind w:left="360"/>
        <w:shd w:fill="F2F2F2"/>
      </w:pP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9</w:t>
      </w:r>
    </w:p>
    <w:p xmlns:wp14="http://schemas.microsoft.com/office/word/2010/wordml" w14:paraId="24631B25" wp14:textId="77777777">
      <w:pPr>
        <w:pStyle w:val="Heading2"/>
      </w:pPr>
      <w:r>
        <w:t>break vs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:rsidTr="56758797" w14:paraId="2FD6BF2F" wp14:textId="77777777">
        <w:tc>
          <w:tcPr>
            <w:tcW w:w="4968" w:type="dxa"/>
            <w:tcMar/>
          </w:tcPr>
          <w:p w14:paraId="58A86C81" wp14:textId="77777777">
            <w:r>
              <w:t>Statement</w:t>
            </w:r>
          </w:p>
        </w:tc>
        <w:tc>
          <w:tcPr>
            <w:tcW w:w="4968" w:type="dxa"/>
            <w:tcMar/>
          </w:tcPr>
          <w:p w14:paraId="0FBE1196" wp14:textId="77777777">
            <w:r>
              <w:t>Meaning</w:t>
            </w:r>
          </w:p>
        </w:tc>
      </w:tr>
      <w:tr xmlns:wp14="http://schemas.microsoft.com/office/word/2010/wordml" w:rsidTr="56758797" w14:paraId="77E2BA98" wp14:textId="77777777">
        <w:tc>
          <w:tcPr>
            <w:tcW w:w="4968" w:type="dxa"/>
            <w:tcMar/>
          </w:tcPr>
          <w:p w14:paraId="412B2C16" wp14:textId="77777777">
            <w:r>
              <w:t>break</w:t>
            </w:r>
          </w:p>
        </w:tc>
        <w:tc>
          <w:tcPr>
            <w:tcW w:w="4968" w:type="dxa"/>
            <w:tcMar/>
          </w:tcPr>
          <w:p w14:paraId="0F369EFB" wp14:textId="77777777">
            <w:r>
              <w:t>Exit the loop completely</w:t>
            </w:r>
          </w:p>
        </w:tc>
      </w:tr>
      <w:tr xmlns:wp14="http://schemas.microsoft.com/office/word/2010/wordml" w:rsidTr="56758797" w14:paraId="1E582168" wp14:textId="77777777">
        <w:tc>
          <w:tcPr>
            <w:tcW w:w="4968" w:type="dxa"/>
            <w:tcMar/>
          </w:tcPr>
          <w:p w14:paraId="4D85A0C4" wp14:textId="77777777">
            <w:r>
              <w:t>continue</w:t>
            </w:r>
          </w:p>
        </w:tc>
        <w:tc>
          <w:tcPr>
            <w:tcW w:w="4968" w:type="dxa"/>
            <w:tcMar/>
          </w:tcPr>
          <w:p w14:paraId="36BB7882" wp14:textId="77777777">
            <w:r>
              <w:t>Skip only the current iteration</w:t>
            </w:r>
          </w:p>
        </w:tc>
      </w:tr>
    </w:tbl>
    <w:p xmlns:wp14="http://schemas.microsoft.com/office/word/2010/wordml" w14:paraId="3FD31B83" wp14:textId="46AC220A">
      <w:pPr>
        <w:pStyle w:val="Heading1"/>
      </w:pPr>
      <w:r w:rsidR="56758797">
        <w:rPr/>
        <w:t>Lab Exercises</w:t>
      </w:r>
    </w:p>
    <w:p xmlns:wp14="http://schemas.microsoft.com/office/word/2010/wordml" w14:paraId="799E5C93" wp14:textId="77777777">
      <w:pPr>
        <w:pStyle w:val="Heading2"/>
      </w:pPr>
      <w:r>
        <w:t>Exercise 1 — for Loop</w:t>
      </w:r>
    </w:p>
    <w:p xmlns:wp14="http://schemas.microsoft.com/office/word/2010/wordml" w14:paraId="3589E5AC" wp14:textId="77777777">
      <w:r>
        <w:t>Write a Bash script that prints numbers from 1 to 20. Modify it to print only even numbers.</w:t>
      </w:r>
    </w:p>
    <w:p xmlns:wp14="http://schemas.microsoft.com/office/word/2010/wordml" w14:paraId="101243AD" wp14:textId="77777777">
      <w:pPr>
        <w:pStyle w:val="Heading2"/>
      </w:pPr>
      <w:r>
        <w:t>Exercise 2 — while Loop</w:t>
      </w:r>
    </w:p>
    <w:p xmlns:wp14="http://schemas.microsoft.com/office/word/2010/wordml" w14:paraId="3758F66D" wp14:textId="77777777">
      <w:r>
        <w:t>Take N from the user and print N, N-1, ..., 1.</w:t>
      </w:r>
    </w:p>
    <w:p xmlns:wp14="http://schemas.microsoft.com/office/word/2010/wordml" w14:paraId="3780CF0A" wp14:textId="77777777">
      <w:pPr>
        <w:pStyle w:val="Heading2"/>
      </w:pPr>
      <w:r>
        <w:t>Exercise 3 — until Loop</w:t>
      </w:r>
    </w:p>
    <w:p xmlns:wp14="http://schemas.microsoft.com/office/word/2010/wordml" w14:paraId="0AA527E0" wp14:textId="77777777">
      <w:r>
        <w:t>Start from 1 and print numbers until the number becomes 10.</w:t>
      </w:r>
    </w:p>
    <w:p xmlns:wp14="http://schemas.microsoft.com/office/word/2010/wordml" w14:paraId="1BD2DE91" wp14:textId="77777777">
      <w:pPr>
        <w:pStyle w:val="Heading2"/>
      </w:pPr>
      <w:r>
        <w:t>Exercise 4 — break</w:t>
      </w:r>
    </w:p>
    <w:p xmlns:wp14="http://schemas.microsoft.com/office/word/2010/wordml" w14:paraId="524722A1" wp14:textId="77777777">
      <w:r>
        <w:t>Search numbers from 1 to 100 and stop at the first number divisible by both 5 and 7.</w:t>
      </w:r>
    </w:p>
    <w:p xmlns:wp14="http://schemas.microsoft.com/office/word/2010/wordml" w14:paraId="6F5AEC86" wp14:textId="77777777">
      <w:pPr>
        <w:pStyle w:val="Heading2"/>
      </w:pPr>
      <w:r>
        <w:t>Exercise 5 — continue</w:t>
      </w:r>
    </w:p>
    <w:p xmlns:wp14="http://schemas.microsoft.com/office/word/2010/wordml" w14:paraId="54F44C0E" wp14:textId="77777777">
      <w:r w:rsidR="56758797">
        <w:rPr/>
        <w:t>Print numbers from 1 to 30 but skip all numbers divisible by 3.</w:t>
      </w:r>
    </w:p>
    <w:p xmlns:wp14="http://schemas.microsoft.com/office/word/2010/wordml" w14:paraId="7B255B49" wp14:textId="757A423B"/>
    <w:sectPr w:rsidRPr="0006063C" w:rsidR="00FC693F" w:rsidSect="00034616">
      <w:pgSz w:w="12240" w:h="15840" w:orient="portrait"/>
      <w:pgMar w:top="1008" w:right="1152" w:bottom="1008" w:left="1152" w:header="720" w:footer="720" w:gutter="0"/>
      <w:cols w:space="720"/>
      <w:docGrid w:linePitch="360"/>
      <w:headerReference w:type="default" r:id="Rb876258199b14a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56758797" w:rsidTr="56758797" w14:paraId="46ECD2F4">
      <w:trPr>
        <w:trHeight w:val="300"/>
      </w:trPr>
      <w:tc>
        <w:tcPr>
          <w:tcW w:w="3310" w:type="dxa"/>
          <w:tcMar/>
        </w:tcPr>
        <w:p w:rsidR="56758797" w:rsidP="56758797" w:rsidRDefault="56758797" w14:paraId="12D23E6D" w14:textId="44B00EDF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56758797" w:rsidP="56758797" w:rsidRDefault="56758797" w14:paraId="4E7E677D" w14:textId="7CC07A07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56758797" w:rsidP="56758797" w:rsidRDefault="56758797" w14:paraId="72A04E38" w14:textId="7F7E5F73">
          <w:pPr>
            <w:pStyle w:val="Header"/>
            <w:bidi w:val="0"/>
            <w:ind w:right="-115"/>
            <w:jc w:val="right"/>
          </w:pPr>
        </w:p>
      </w:tc>
    </w:tr>
  </w:tbl>
  <w:p w:rsidR="56758797" w:rsidP="56758797" w:rsidRDefault="56758797" w14:paraId="36EF0141" w14:textId="6636CC4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C1E59F"/>
    <w:rsid w:val="0B0DE474"/>
    <w:rsid w:val="2507B484"/>
    <w:rsid w:val="2865F554"/>
    <w:rsid w:val="323D429E"/>
    <w:rsid w:val="323D429E"/>
    <w:rsid w:val="372DF52F"/>
    <w:rsid w:val="43A12145"/>
    <w:rsid w:val="4F330B48"/>
    <w:rsid w:val="501A0C5E"/>
    <w:rsid w:val="50E798BB"/>
    <w:rsid w:val="530C33DB"/>
    <w:rsid w:val="530C33DB"/>
    <w:rsid w:val="56758797"/>
    <w:rsid w:val="59EE98F4"/>
    <w:rsid w:val="68BCBD5D"/>
    <w:rsid w:val="69057AD1"/>
    <w:rsid w:val="741A9A9A"/>
    <w:rsid w:val="7934D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362722E-862A-46CE-8089-17781F8853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b876258199b14a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Sadia Hossain</lastModifiedBy>
  <revision>4</revision>
  <dcterms:created xsi:type="dcterms:W3CDTF">2013-12-23T23:15:00.0000000Z</dcterms:created>
  <dcterms:modified xsi:type="dcterms:W3CDTF">2026-08-10T01:51:55.1193185Z</dcterms:modified>
  <category/>
</coreProperties>
</file>